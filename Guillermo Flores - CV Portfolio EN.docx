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416"/>
        <w:gridCol w:w="2232"/>
      </w:tblGrid>
      <w:tr w:rsidR="008816B1" w14:paraId="34368A65" w14:textId="77777777">
        <w:trPr>
          <w:tblHeader/>
        </w:trPr>
        <w:tc>
          <w:tcPr>
            <w:tcW w:w="7416" w:type="dxa"/>
          </w:tcPr>
          <w:p w14:paraId="666EEDD3" w14:textId="77777777" w:rsidR="008816B1" w:rsidRDefault="00000000">
            <w:pPr>
              <w:spacing w:after="40"/>
            </w:pPr>
            <w:r>
              <w:rPr>
                <w:b/>
                <w:sz w:val="48"/>
              </w:rPr>
              <w:t>Guillermo Flores</w:t>
            </w:r>
          </w:p>
          <w:p w14:paraId="48A6B408" w14:textId="77777777" w:rsidR="008816B1" w:rsidRDefault="00000000">
            <w:pPr>
              <w:spacing w:after="80"/>
            </w:pPr>
            <w:r>
              <w:rPr>
                <w:b/>
                <w:color w:val="1F4D78"/>
                <w:sz w:val="23"/>
              </w:rPr>
              <w:t>Product Engineering | 2D/3D CAD | Automation | Web Development</w:t>
            </w:r>
          </w:p>
          <w:p w14:paraId="491DA181" w14:textId="26C4152C" w:rsidR="00013B14" w:rsidRDefault="00000000">
            <w:pPr>
              <w:spacing w:after="60"/>
              <w:rPr>
                <w:color w:val="5C6773"/>
                <w:sz w:val="19"/>
              </w:rPr>
            </w:pPr>
            <w:r>
              <w:rPr>
                <w:color w:val="5C6773"/>
                <w:sz w:val="18"/>
              </w:rPr>
              <w:t>Alvear, Santa Fe, Argentina</w:t>
            </w:r>
            <w:r>
              <w:rPr>
                <w:color w:val="5C6773"/>
                <w:sz w:val="19"/>
              </w:rPr>
              <w:t xml:space="preserve"> | </w:t>
            </w:r>
            <w:hyperlink r:id="rId8">
              <w:r>
                <w:rPr>
                  <w:color w:val="2E74B5"/>
                  <w:u w:val="single"/>
                </w:rPr>
                <w:t>guillermoflores9715@gmail.com</w:t>
              </w:r>
            </w:hyperlink>
          </w:p>
          <w:p w14:paraId="3E5584D4" w14:textId="59C3D70B" w:rsidR="008816B1" w:rsidRDefault="00000000">
            <w:pPr>
              <w:spacing w:after="60"/>
            </w:pPr>
            <w:r>
              <w:rPr>
                <w:color w:val="5C6773"/>
                <w:sz w:val="18"/>
              </w:rPr>
              <w:t>+54 9 341 247-3546</w:t>
            </w:r>
            <w:r>
              <w:rPr>
                <w:color w:val="5C6773"/>
                <w:sz w:val="19"/>
              </w:rPr>
              <w:t xml:space="preserve"> | </w:t>
            </w:r>
            <w:r>
              <w:rPr>
                <w:color w:val="5C6773"/>
                <w:sz w:val="18"/>
              </w:rPr>
              <w:t>+54 9 341 273-5681</w:t>
            </w:r>
          </w:p>
          <w:p w14:paraId="71D57E66" w14:textId="77777777" w:rsidR="008816B1" w:rsidRDefault="00000000">
            <w:pPr>
              <w:keepNext/>
              <w:spacing w:before="60" w:after="60"/>
            </w:pPr>
            <w:r>
              <w:rPr>
                <w:b/>
                <w:color w:val="2E74B5"/>
                <w:sz w:val="26"/>
              </w:rPr>
              <w:t xml:space="preserve">PORTFOLIO: </w:t>
            </w:r>
            <w:hyperlink r:id="rId9">
              <w:r>
                <w:rPr>
                  <w:color w:val="2E74B5"/>
                  <w:u w:val="single"/>
                </w:rPr>
                <w:t>https://guille199715.github.io/portfolio/</w:t>
              </w:r>
            </w:hyperlink>
          </w:p>
          <w:p w14:paraId="265EF08A" w14:textId="77777777" w:rsidR="008816B1" w:rsidRDefault="00000000">
            <w:pPr>
              <w:spacing w:after="0"/>
            </w:pPr>
            <w:r>
              <w:rPr>
                <w:b/>
                <w:color w:val="5C6773"/>
                <w:sz w:val="18"/>
              </w:rPr>
              <w:t xml:space="preserve">Other links: </w:t>
            </w:r>
            <w:hyperlink r:id="rId10">
              <w:r>
                <w:rPr>
                  <w:color w:val="2E74B5"/>
                  <w:u w:val="single"/>
                </w:rPr>
                <w:t>www.mueblesdilucca.com.ar</w:t>
              </w:r>
            </w:hyperlink>
            <w:r>
              <w:rPr>
                <w:color w:val="5C6773"/>
                <w:sz w:val="19"/>
              </w:rPr>
              <w:t xml:space="preserve"> | </w:t>
            </w:r>
            <w:hyperlink r:id="rId11">
              <w:r>
                <w:rPr>
                  <w:color w:val="2E74B5"/>
                  <w:u w:val="single"/>
                </w:rPr>
                <w:t>www.cssenza.com.ar</w:t>
              </w:r>
            </w:hyperlink>
          </w:p>
        </w:tc>
        <w:tc>
          <w:tcPr>
            <w:tcW w:w="2232" w:type="dxa"/>
            <w:vAlign w:val="center"/>
          </w:tcPr>
          <w:p w14:paraId="233E9DC0" w14:textId="77777777" w:rsidR="008816B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B542F3" wp14:editId="27D63B45">
                  <wp:extent cx="1234440" cy="1645920"/>
                  <wp:effectExtent l="0" t="0" r="0" b="0"/>
                  <wp:docPr id="1" name="Picture 1" descr="Profile photo placeholder. Replace with personal imag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v-photo-from-spanis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680EA6" w14:textId="77777777" w:rsidR="008816B1" w:rsidRDefault="008816B1">
      <w:pPr>
        <w:pBdr>
          <w:bottom w:val="single" w:sz="8" w:space="6" w:color="B8C6D5"/>
        </w:pBdr>
        <w:spacing w:before="80" w:after="160"/>
      </w:pPr>
    </w:p>
    <w:p w14:paraId="5206B47F" w14:textId="77777777" w:rsidR="008816B1" w:rsidRDefault="00000000">
      <w:pPr>
        <w:pStyle w:val="Ttulo1"/>
        <w:pBdr>
          <w:bottom w:val="single" w:sz="6" w:space="2" w:color="D9E2EA"/>
        </w:pBdr>
        <w:spacing w:before="220" w:after="80"/>
      </w:pPr>
      <w:r>
        <w:rPr>
          <w:rFonts w:ascii="Calibri" w:hAnsi="Calibri"/>
          <w:sz w:val="25"/>
        </w:rPr>
        <w:t>PROFESSIONAL PROFILE</w:t>
      </w:r>
    </w:p>
    <w:p w14:paraId="66473CD5" w14:textId="77777777" w:rsidR="008816B1" w:rsidRDefault="00000000">
      <w:pPr>
        <w:spacing w:after="80"/>
      </w:pPr>
      <w:r>
        <w:t>Industrial technician with experience in product engineering, technical documentation, CAD design, process automation, and front-end development. I combine production, quality, SAP/PDM, dashboards, and data management knowledge with business projects involving 3D design, CRM development, and digital presence.</w:t>
      </w:r>
    </w:p>
    <w:p w14:paraId="55F5A945" w14:textId="77777777" w:rsidR="008816B1" w:rsidRDefault="00000000">
      <w:pPr>
        <w:pStyle w:val="Ttulo1"/>
        <w:pBdr>
          <w:bottom w:val="single" w:sz="6" w:space="2" w:color="D9E2EA"/>
        </w:pBdr>
        <w:spacing w:before="220" w:after="80"/>
      </w:pPr>
      <w:r>
        <w:rPr>
          <w:rFonts w:ascii="Calibri" w:hAnsi="Calibri"/>
          <w:sz w:val="25"/>
        </w:rPr>
        <w:t>KEY STRENGTHS</w:t>
      </w:r>
    </w:p>
    <w:p w14:paraId="4C6B9980" w14:textId="77777777" w:rsidR="008816B1" w:rsidRDefault="00000000">
      <w:pPr>
        <w:pStyle w:val="Listaconvietas"/>
      </w:pPr>
      <w:r>
        <w:t>Technical design with SolidWorks, AutoCAD, Solid Edge, technical drawings, BOM, and manufacturing documentation.</w:t>
      </w:r>
    </w:p>
    <w:p w14:paraId="56ECB0BF" w14:textId="77777777" w:rsidR="008816B1" w:rsidRDefault="00000000">
      <w:pPr>
        <w:pStyle w:val="Listaconvietas"/>
      </w:pPr>
      <w:r>
        <w:t>Automation with Excel, VBA, dashboards, KPI, reports, and industrial data analysis.</w:t>
      </w:r>
    </w:p>
    <w:p w14:paraId="514562C8" w14:textId="77777777" w:rsidR="008816B1" w:rsidRDefault="00000000">
      <w:pPr>
        <w:pStyle w:val="Listaconvietas"/>
      </w:pPr>
      <w:r>
        <w:t>Web development with HTML, CSS, JavaScript, WordPress, and digital solutions for businesses.</w:t>
      </w:r>
    </w:p>
    <w:p w14:paraId="6DEB72DD" w14:textId="77777777" w:rsidR="008816B1" w:rsidRDefault="00000000">
      <w:pPr>
        <w:pStyle w:val="Listaconvietas"/>
      </w:pPr>
      <w:r>
        <w:t>End-to-end business management: sales, marketing, customer service, CRM, assembly, and order follow-up.</w:t>
      </w:r>
    </w:p>
    <w:p w14:paraId="7CA26AD0" w14:textId="77777777" w:rsidR="008816B1" w:rsidRDefault="00000000">
      <w:pPr>
        <w:pStyle w:val="Ttulo1"/>
        <w:pBdr>
          <w:bottom w:val="single" w:sz="6" w:space="2" w:color="D9E2EA"/>
        </w:pBdr>
        <w:spacing w:before="220" w:after="80"/>
      </w:pPr>
      <w:r>
        <w:rPr>
          <w:rFonts w:ascii="Calibri" w:hAnsi="Calibri"/>
          <w:sz w:val="25"/>
        </w:rPr>
        <w:t>PROFESSIONAL EXPERIENCE</w:t>
      </w:r>
    </w:p>
    <w:p w14:paraId="7DE8A85E" w14:textId="77777777" w:rsidR="008816B1" w:rsidRDefault="00000000">
      <w:pPr>
        <w:keepNext/>
        <w:spacing w:before="100" w:after="0"/>
      </w:pPr>
      <w:r>
        <w:rPr>
          <w:b/>
        </w:rPr>
        <w:t>Muebleria DiLucca</w:t>
      </w:r>
      <w:r>
        <w:rPr>
          <w:b/>
          <w:color w:val="5C6773"/>
          <w:sz w:val="19"/>
        </w:rPr>
        <w:t xml:space="preserve">  |  Mar 2026 - Present</w:t>
      </w:r>
    </w:p>
    <w:p w14:paraId="61901342" w14:textId="77777777" w:rsidR="008816B1" w:rsidRDefault="00000000">
      <w:pPr>
        <w:keepNext/>
        <w:spacing w:after="40"/>
      </w:pPr>
      <w:r>
        <w:rPr>
          <w:b/>
          <w:color w:val="1F4D78"/>
          <w:sz w:val="20"/>
        </w:rPr>
        <w:t>Co-founder | 3D design, furniture assembly, sales, and digital management</w:t>
      </w:r>
    </w:p>
    <w:p w14:paraId="6F3FC794" w14:textId="77777777" w:rsidR="008816B1" w:rsidRDefault="00000000">
      <w:pPr>
        <w:pStyle w:val="Listaconvietas"/>
      </w:pPr>
      <w:r>
        <w:t>End-to-end business management: customer service, sales, coordination, and order follow-up.</w:t>
      </w:r>
    </w:p>
    <w:p w14:paraId="7CD87B96" w14:textId="77777777" w:rsidR="008816B1" w:rsidRDefault="00000000">
      <w:pPr>
        <w:pStyle w:val="Listaconvietas"/>
      </w:pPr>
      <w:r>
        <w:t>3D furniture design, renders, and visual proposals for clients.</w:t>
      </w:r>
    </w:p>
    <w:p w14:paraId="180A2F64" w14:textId="77777777" w:rsidR="008816B1" w:rsidRDefault="00000000">
      <w:pPr>
        <w:pStyle w:val="Listaconvietas"/>
      </w:pPr>
      <w:r>
        <w:t>Furniture assembly, measurement control, finishing checks, and delivery preparation.</w:t>
      </w:r>
    </w:p>
    <w:p w14:paraId="59C8D995" w14:textId="77777777" w:rsidR="008816B1" w:rsidRDefault="00000000">
      <w:pPr>
        <w:pStyle w:val="Listaconvietas"/>
      </w:pPr>
      <w:r>
        <w:t>Development of an in-house CRM, website maintenance, content creation, advertising, and digital marketing.</w:t>
      </w:r>
    </w:p>
    <w:p w14:paraId="09500332" w14:textId="77777777" w:rsidR="008816B1" w:rsidRDefault="00000000">
      <w:pPr>
        <w:keepNext/>
        <w:spacing w:before="100" w:after="0"/>
      </w:pPr>
      <w:r>
        <w:rPr>
          <w:b/>
        </w:rPr>
        <w:t>CSSENZA STUDIO</w:t>
      </w:r>
      <w:r>
        <w:rPr>
          <w:b/>
          <w:color w:val="5C6773"/>
          <w:sz w:val="19"/>
        </w:rPr>
        <w:t xml:space="preserve">  |  Present</w:t>
      </w:r>
    </w:p>
    <w:p w14:paraId="5D975560" w14:textId="77777777" w:rsidR="008816B1" w:rsidRDefault="00000000">
      <w:pPr>
        <w:keepNext/>
        <w:spacing w:after="40"/>
      </w:pPr>
      <w:r>
        <w:rPr>
          <w:b/>
          <w:color w:val="1F4D78"/>
          <w:sz w:val="20"/>
        </w:rPr>
        <w:t>Founder | Web development, digital design, and online presence</w:t>
      </w:r>
    </w:p>
    <w:p w14:paraId="11B33745" w14:textId="77777777" w:rsidR="008816B1" w:rsidRDefault="00000000">
      <w:pPr>
        <w:pStyle w:val="Listaconvietas"/>
      </w:pPr>
      <w:r>
        <w:t>Creation and management of a studio focused on digital solutions for businesses.</w:t>
      </w:r>
    </w:p>
    <w:p w14:paraId="235BFB0E" w14:textId="77777777" w:rsidR="008816B1" w:rsidRDefault="00000000">
      <w:pPr>
        <w:pStyle w:val="Listaconvietas"/>
      </w:pPr>
      <w:r>
        <w:t>Website development, visual identity, communication, and online presence.</w:t>
      </w:r>
    </w:p>
    <w:p w14:paraId="1ABB0947" w14:textId="77777777" w:rsidR="008816B1" w:rsidRDefault="00000000">
      <w:pPr>
        <w:pStyle w:val="Listaconvietas"/>
      </w:pPr>
      <w:r>
        <w:t>Content planning, digital marketing, and improvement of commercial communication.</w:t>
      </w:r>
    </w:p>
    <w:p w14:paraId="145F9D52" w14:textId="77777777" w:rsidR="008816B1" w:rsidRDefault="00000000">
      <w:pPr>
        <w:keepNext/>
        <w:spacing w:before="100" w:after="0"/>
      </w:pPr>
      <w:r>
        <w:rPr>
          <w:b/>
        </w:rPr>
        <w:t>Marcopolo SA</w:t>
      </w:r>
      <w:r>
        <w:rPr>
          <w:b/>
          <w:color w:val="5C6773"/>
          <w:sz w:val="19"/>
        </w:rPr>
        <w:t xml:space="preserve">  |  Feb 2025 - Feb 2026</w:t>
      </w:r>
    </w:p>
    <w:p w14:paraId="332312EE" w14:textId="77777777" w:rsidR="008816B1" w:rsidRDefault="00000000">
      <w:pPr>
        <w:keepNext/>
        <w:spacing w:after="40"/>
      </w:pPr>
      <w:r>
        <w:rPr>
          <w:b/>
          <w:color w:val="1F4D78"/>
          <w:sz w:val="20"/>
        </w:rPr>
        <w:t>Product Engineering | SAP | Automation | PDM</w:t>
      </w:r>
    </w:p>
    <w:p w14:paraId="6399FA84" w14:textId="77777777" w:rsidR="008816B1" w:rsidRDefault="00000000">
      <w:pPr>
        <w:pStyle w:val="Listaconvietas"/>
      </w:pPr>
      <w:r>
        <w:t>Management and updates of BOM structures in SAP Business One.</w:t>
      </w:r>
    </w:p>
    <w:p w14:paraId="252C93CA" w14:textId="77777777" w:rsidR="008816B1" w:rsidRDefault="00000000">
      <w:pPr>
        <w:pStyle w:val="Listaconvietas"/>
      </w:pPr>
      <w:r>
        <w:t>Process automation in Excel, macros, and VBA; dashboard and KPI creation.</w:t>
      </w:r>
    </w:p>
    <w:p w14:paraId="3A2E6D32" w14:textId="77777777" w:rsidR="008816B1" w:rsidRDefault="00000000">
      <w:pPr>
        <w:pStyle w:val="Listaconvietas"/>
      </w:pPr>
      <w:r>
        <w:t>Development of reports and interfaces using HTML, CSS, and JavaScript.</w:t>
      </w:r>
    </w:p>
    <w:p w14:paraId="221FF593" w14:textId="77777777" w:rsidR="008816B1" w:rsidRDefault="00000000">
      <w:pPr>
        <w:pStyle w:val="Listaconvietas"/>
      </w:pPr>
      <w:r>
        <w:t>Administration of CAD files, versions, revisions, and traceability in PDM.</w:t>
      </w:r>
    </w:p>
    <w:p w14:paraId="3F1CDD26" w14:textId="77777777" w:rsidR="008816B1" w:rsidRDefault="00000000">
      <w:pPr>
        <w:keepNext/>
        <w:spacing w:before="100" w:after="0"/>
      </w:pPr>
      <w:r>
        <w:rPr>
          <w:b/>
        </w:rPr>
        <w:t>Hermetal</w:t>
      </w:r>
      <w:r>
        <w:rPr>
          <w:b/>
          <w:color w:val="5C6773"/>
          <w:sz w:val="19"/>
        </w:rPr>
        <w:t xml:space="preserve">  |  Jan 2025 - Nov 2025</w:t>
      </w:r>
    </w:p>
    <w:p w14:paraId="515CBEFD" w14:textId="77777777" w:rsidR="008816B1" w:rsidRDefault="00000000">
      <w:pPr>
        <w:keepNext/>
        <w:spacing w:after="40"/>
      </w:pPr>
      <w:r>
        <w:rPr>
          <w:b/>
          <w:color w:val="1F4D78"/>
          <w:sz w:val="20"/>
        </w:rPr>
        <w:t>Technical Drafter / Mechanical Designer</w:t>
      </w:r>
    </w:p>
    <w:p w14:paraId="6E17D4FC" w14:textId="77777777" w:rsidR="008816B1" w:rsidRDefault="00000000">
      <w:pPr>
        <w:pStyle w:val="Listaconvietas"/>
      </w:pPr>
      <w:r>
        <w:t>Design of parts, assemblies, and metal structures in SolidWorks.</w:t>
      </w:r>
    </w:p>
    <w:p w14:paraId="2352C906" w14:textId="77777777" w:rsidR="008816B1" w:rsidRDefault="00000000">
      <w:pPr>
        <w:pStyle w:val="Listaconvietas"/>
      </w:pPr>
      <w:r>
        <w:t>Preparation of technical manufacturing drawings with dimensions, tolerances, and specifications.</w:t>
      </w:r>
    </w:p>
    <w:p w14:paraId="39F6C039" w14:textId="77777777" w:rsidR="008816B1" w:rsidRDefault="00000000">
      <w:pPr>
        <w:pStyle w:val="Listaconvietas"/>
      </w:pPr>
      <w:r>
        <w:t>Technical documentation, bills of materials, and CAD version control.</w:t>
      </w:r>
    </w:p>
    <w:p w14:paraId="4A392AC4" w14:textId="77777777" w:rsidR="008816B1" w:rsidRDefault="00000000">
      <w:pPr>
        <w:keepNext/>
        <w:spacing w:before="100" w:after="0"/>
      </w:pPr>
      <w:r>
        <w:rPr>
          <w:b/>
        </w:rPr>
        <w:lastRenderedPageBreak/>
        <w:t>Peltec SA</w:t>
      </w:r>
      <w:r>
        <w:rPr>
          <w:b/>
          <w:color w:val="5C6773"/>
          <w:sz w:val="19"/>
        </w:rPr>
        <w:t xml:space="preserve">  |  Oct 2024 - Nov 2024</w:t>
      </w:r>
    </w:p>
    <w:p w14:paraId="0E2A75CD" w14:textId="77777777" w:rsidR="008816B1" w:rsidRDefault="00000000">
      <w:pPr>
        <w:keepNext/>
        <w:spacing w:after="40"/>
      </w:pPr>
      <w:r>
        <w:rPr>
          <w:b/>
          <w:color w:val="1F4D78"/>
          <w:sz w:val="20"/>
        </w:rPr>
        <w:t>Design and Development</w:t>
      </w:r>
    </w:p>
    <w:p w14:paraId="0DF5EFB9" w14:textId="77777777" w:rsidR="008816B1" w:rsidRDefault="00000000">
      <w:pPr>
        <w:pStyle w:val="Listaconvietas"/>
      </w:pPr>
      <w:r>
        <w:t>Creation of drawings for cutting, bending, and assembly processes.</w:t>
      </w:r>
    </w:p>
    <w:p w14:paraId="2EFA532A" w14:textId="77777777" w:rsidR="008816B1" w:rsidRDefault="00000000">
      <w:pPr>
        <w:pStyle w:val="Listaconvietas"/>
      </w:pPr>
      <w:r>
        <w:t>Process control, sheet metal stock control, production planning, and material calculations.</w:t>
      </w:r>
    </w:p>
    <w:p w14:paraId="54554C9F" w14:textId="77777777" w:rsidR="008816B1" w:rsidRDefault="00000000">
      <w:pPr>
        <w:keepNext/>
        <w:spacing w:before="100" w:after="0"/>
      </w:pPr>
      <w:r>
        <w:rPr>
          <w:b/>
        </w:rPr>
        <w:t>Morelli SRL</w:t>
      </w:r>
      <w:r>
        <w:rPr>
          <w:b/>
          <w:color w:val="5C6773"/>
          <w:sz w:val="19"/>
        </w:rPr>
        <w:t xml:space="preserve">  |  Apr 2019 - Aug 2024</w:t>
      </w:r>
    </w:p>
    <w:p w14:paraId="67694BD9" w14:textId="77777777" w:rsidR="008816B1" w:rsidRDefault="00000000">
      <w:pPr>
        <w:keepNext/>
        <w:spacing w:after="40"/>
      </w:pPr>
      <w:r>
        <w:rPr>
          <w:b/>
          <w:color w:val="1F4D78"/>
          <w:sz w:val="20"/>
        </w:rPr>
        <w:t>Project Engineering, Manufacturing, Quality, and Production</w:t>
      </w:r>
    </w:p>
    <w:p w14:paraId="4D8FA6BD" w14:textId="77777777" w:rsidR="008816B1" w:rsidRDefault="00000000">
      <w:pPr>
        <w:pStyle w:val="Listaconvietas"/>
      </w:pPr>
      <w:r>
        <w:t>Prototype testing and assembly, input validation, and project preparation.</w:t>
      </w:r>
    </w:p>
    <w:p w14:paraId="1AFC7183" w14:textId="77777777" w:rsidR="008816B1" w:rsidRDefault="00000000">
      <w:pPr>
        <w:pStyle w:val="Listaconvietas"/>
      </w:pPr>
      <w:r>
        <w:t>Continuous improvement, time studies, line balancing, and fixture manufacturing.</w:t>
      </w:r>
    </w:p>
    <w:p w14:paraId="619B61B0" w14:textId="77777777" w:rsidR="008816B1" w:rsidRDefault="00000000">
      <w:pPr>
        <w:pStyle w:val="Listaconvietas"/>
      </w:pPr>
      <w:r>
        <w:t>Quality supervision, reports, decision-making, and team coordination.</w:t>
      </w:r>
    </w:p>
    <w:p w14:paraId="20FF987F" w14:textId="77777777" w:rsidR="008816B1" w:rsidRDefault="00000000">
      <w:pPr>
        <w:keepNext/>
        <w:spacing w:before="100" w:after="0"/>
      </w:pPr>
      <w:r>
        <w:rPr>
          <w:b/>
        </w:rPr>
        <w:t>Merchamps SA</w:t>
      </w:r>
      <w:r>
        <w:rPr>
          <w:b/>
          <w:color w:val="5C6773"/>
          <w:sz w:val="19"/>
        </w:rPr>
        <w:t xml:space="preserve">  |  May 2017 - Jan 2019</w:t>
      </w:r>
    </w:p>
    <w:p w14:paraId="088A07C6" w14:textId="77777777" w:rsidR="008816B1" w:rsidRDefault="00000000">
      <w:pPr>
        <w:keepNext/>
        <w:spacing w:after="40"/>
      </w:pPr>
      <w:r>
        <w:rPr>
          <w:b/>
          <w:color w:val="1F4D78"/>
          <w:sz w:val="20"/>
        </w:rPr>
        <w:t>External Stock Replenisher</w:t>
      </w:r>
    </w:p>
    <w:p w14:paraId="3258DCEB" w14:textId="77777777" w:rsidR="008816B1" w:rsidRDefault="00000000">
      <w:pPr>
        <w:pStyle w:val="Listaconvietas"/>
      </w:pPr>
      <w:r>
        <w:t>Shelf replenishment and stock control.</w:t>
      </w:r>
    </w:p>
    <w:p w14:paraId="162000BC" w14:textId="77777777" w:rsidR="008816B1" w:rsidRDefault="00000000">
      <w:pPr>
        <w:pStyle w:val="Ttulo1"/>
        <w:pBdr>
          <w:bottom w:val="single" w:sz="6" w:space="2" w:color="D9E2EA"/>
        </w:pBdr>
        <w:spacing w:before="220" w:after="80"/>
      </w:pPr>
      <w:r>
        <w:rPr>
          <w:rFonts w:ascii="Calibri" w:hAnsi="Calibri"/>
          <w:sz w:val="25"/>
        </w:rPr>
        <w:t>FEATURED PROJECTS</w:t>
      </w:r>
    </w:p>
    <w:p w14:paraId="64C8EC35" w14:textId="77777777" w:rsidR="008816B1" w:rsidRDefault="00000000">
      <w:pPr>
        <w:spacing w:after="60"/>
      </w:pPr>
      <w:r>
        <w:rPr>
          <w:b/>
        </w:rPr>
        <w:t xml:space="preserve">In-house CRM for Muebleria DiLucca: </w:t>
      </w:r>
      <w:r>
        <w:t>Internal system to organize clients, sales, orders, commercial follow-up, and business tasks.</w:t>
      </w:r>
    </w:p>
    <w:p w14:paraId="0B1AAB23" w14:textId="77777777" w:rsidR="008816B1" w:rsidRDefault="00000000">
      <w:pPr>
        <w:spacing w:after="60"/>
      </w:pPr>
      <w:r>
        <w:rPr>
          <w:b/>
        </w:rPr>
        <w:t xml:space="preserve">Website and digital presence for DiLucca: </w:t>
      </w:r>
      <w:r>
        <w:t>Development and maintenance of www.mueblesdilucca.com.ar, content, advertising, and commercial communication.</w:t>
      </w:r>
    </w:p>
    <w:p w14:paraId="19241730" w14:textId="77777777" w:rsidR="008816B1" w:rsidRDefault="00000000">
      <w:pPr>
        <w:spacing w:after="60"/>
      </w:pPr>
      <w:r>
        <w:rPr>
          <w:b/>
        </w:rPr>
        <w:t xml:space="preserve">CSSENZA STUDIO: </w:t>
      </w:r>
      <w:r>
        <w:t>Own venture focused on websites, digital design, visual identity, and marketing.</w:t>
      </w:r>
    </w:p>
    <w:p w14:paraId="189A4C21" w14:textId="77777777" w:rsidR="008816B1" w:rsidRDefault="00000000">
      <w:pPr>
        <w:spacing w:after="60"/>
      </w:pPr>
      <w:r>
        <w:rPr>
          <w:b/>
        </w:rPr>
        <w:t xml:space="preserve">Industrial dashboards, KPI, and reports: </w:t>
      </w:r>
      <w:r>
        <w:t>Automations using Excel, VBA, SAP, HTML, CSS, and JavaScript for analysis and decision-making.</w:t>
      </w:r>
    </w:p>
    <w:p w14:paraId="72675099" w14:textId="77777777" w:rsidR="008816B1" w:rsidRDefault="00000000">
      <w:pPr>
        <w:spacing w:after="60"/>
      </w:pPr>
      <w:r>
        <w:rPr>
          <w:b/>
        </w:rPr>
        <w:t xml:space="preserve">2D/3D CAD applied to manufacturing: </w:t>
      </w:r>
      <w:r>
        <w:t>Modeling and documentation with SolidWorks and AutoCAD: parts, assemblies, drawings, tolerances, and BOM.</w:t>
      </w:r>
    </w:p>
    <w:p w14:paraId="008BE9C8" w14:textId="77777777" w:rsidR="008816B1" w:rsidRDefault="00000000">
      <w:pPr>
        <w:pStyle w:val="Ttulo1"/>
        <w:pBdr>
          <w:bottom w:val="single" w:sz="6" w:space="2" w:color="D9E2EA"/>
        </w:pBdr>
        <w:spacing w:before="220" w:after="80"/>
      </w:pPr>
      <w:r>
        <w:rPr>
          <w:rFonts w:ascii="Calibri" w:hAnsi="Calibri"/>
          <w:sz w:val="25"/>
        </w:rPr>
        <w:t>TOOLS AND SKILLS</w:t>
      </w:r>
    </w:p>
    <w:p w14:paraId="12945C39" w14:textId="77777777" w:rsidR="008816B1" w:rsidRDefault="00000000">
      <w:pPr>
        <w:spacing w:after="60" w:line="252" w:lineRule="auto"/>
      </w:pPr>
      <w:r>
        <w:rPr>
          <w:b/>
          <w:sz w:val="20"/>
        </w:rPr>
        <w:t xml:space="preserve">Development: </w:t>
      </w:r>
      <w:r>
        <w:rPr>
          <w:sz w:val="20"/>
        </w:rPr>
        <w:t>HTML, CSS, JavaScript, Front-End, Visual Studio, WordPress</w:t>
      </w:r>
    </w:p>
    <w:p w14:paraId="60A2C3E2" w14:textId="77777777" w:rsidR="008816B1" w:rsidRDefault="00000000">
      <w:pPr>
        <w:spacing w:after="60" w:line="252" w:lineRule="auto"/>
      </w:pPr>
      <w:r>
        <w:rPr>
          <w:b/>
          <w:sz w:val="20"/>
        </w:rPr>
        <w:t xml:space="preserve">CAD and technical design: </w:t>
      </w:r>
      <w:r>
        <w:rPr>
          <w:sz w:val="20"/>
        </w:rPr>
        <w:t>SolidWorks, AutoCAD, Solid Edge, drawings, BOM, PDM, renders</w:t>
      </w:r>
    </w:p>
    <w:p w14:paraId="5F419DE3" w14:textId="77777777" w:rsidR="008816B1" w:rsidRDefault="00000000">
      <w:pPr>
        <w:spacing w:after="60" w:line="252" w:lineRule="auto"/>
      </w:pPr>
      <w:r>
        <w:rPr>
          <w:b/>
          <w:sz w:val="20"/>
        </w:rPr>
        <w:t xml:space="preserve">Data and management: </w:t>
      </w:r>
      <w:r>
        <w:rPr>
          <w:sz w:val="20"/>
        </w:rPr>
        <w:t>SAP Business One, Microsoft Office, Excel, VBA, dashboards, KPI, reports</w:t>
      </w:r>
    </w:p>
    <w:p w14:paraId="7352FB75" w14:textId="77777777" w:rsidR="008816B1" w:rsidRDefault="00000000">
      <w:pPr>
        <w:spacing w:after="60" w:line="252" w:lineRule="auto"/>
      </w:pPr>
      <w:r>
        <w:rPr>
          <w:b/>
          <w:sz w:val="20"/>
        </w:rPr>
        <w:t xml:space="preserve">Industry: </w:t>
      </w:r>
      <w:r>
        <w:rPr>
          <w:sz w:val="20"/>
        </w:rPr>
        <w:t>methods and time studies, quality control, planning, continuous improvement, prototypes</w:t>
      </w:r>
    </w:p>
    <w:p w14:paraId="5185AA38" w14:textId="77777777" w:rsidR="008816B1" w:rsidRDefault="00000000">
      <w:pPr>
        <w:spacing w:after="60" w:line="252" w:lineRule="auto"/>
      </w:pPr>
      <w:r>
        <w:rPr>
          <w:b/>
          <w:sz w:val="20"/>
        </w:rPr>
        <w:t xml:space="preserve">Measurement tools: </w:t>
      </w:r>
      <w:r>
        <w:rPr>
          <w:sz w:val="20"/>
        </w:rPr>
        <w:t>caliper, micrometer, goniometer, tester, clamp meter, pressure gauge</w:t>
      </w:r>
    </w:p>
    <w:p w14:paraId="0FE003C8" w14:textId="77777777" w:rsidR="008816B1" w:rsidRDefault="00000000">
      <w:pPr>
        <w:pStyle w:val="Ttulo1"/>
        <w:pBdr>
          <w:bottom w:val="single" w:sz="6" w:space="2" w:color="D9E2EA"/>
        </w:pBdr>
        <w:spacing w:before="220" w:after="80"/>
      </w:pPr>
      <w:r>
        <w:rPr>
          <w:rFonts w:ascii="Calibri" w:hAnsi="Calibri"/>
          <w:sz w:val="25"/>
        </w:rPr>
        <w:t>APPLICATION AREAS</w:t>
      </w:r>
    </w:p>
    <w:p w14:paraId="1FFDD68A" w14:textId="77777777" w:rsidR="008816B1" w:rsidRDefault="00000000">
      <w:pPr>
        <w:pStyle w:val="Listaconvietas"/>
      </w:pPr>
      <w:r>
        <w:t>Furniture design and presentation: 3D modeling, renders, technical documentation, and assembly.</w:t>
      </w:r>
    </w:p>
    <w:p w14:paraId="681C3F87" w14:textId="77777777" w:rsidR="008816B1" w:rsidRDefault="00000000">
      <w:pPr>
        <w:pStyle w:val="Listaconvietas"/>
      </w:pPr>
      <w:r>
        <w:t>Internal business systems: CRM, commercial follow-up, order organization, and client data.</w:t>
      </w:r>
    </w:p>
    <w:p w14:paraId="1EBDFE41" w14:textId="77777777" w:rsidR="008816B1" w:rsidRDefault="00000000">
      <w:pPr>
        <w:pStyle w:val="Listaconvietas"/>
      </w:pPr>
      <w:r>
        <w:t>Industrial processes: BOM, PDM, SAP, traceability, document control, and production support.</w:t>
      </w:r>
    </w:p>
    <w:p w14:paraId="79CFBFC7" w14:textId="77777777" w:rsidR="008816B1" w:rsidRDefault="00000000">
      <w:pPr>
        <w:pStyle w:val="Listaconvietas"/>
      </w:pPr>
      <w:r>
        <w:t>Digital communication: websites, content, advertising, visual identity, and online presence.</w:t>
      </w:r>
    </w:p>
    <w:p w14:paraId="31FD3007" w14:textId="77777777" w:rsidR="008816B1" w:rsidRDefault="00000000">
      <w:pPr>
        <w:pStyle w:val="Ttulo1"/>
        <w:pBdr>
          <w:bottom w:val="single" w:sz="6" w:space="2" w:color="D9E2EA"/>
        </w:pBdr>
        <w:spacing w:before="220" w:after="80"/>
      </w:pPr>
      <w:r>
        <w:rPr>
          <w:rFonts w:ascii="Calibri" w:hAnsi="Calibri"/>
          <w:sz w:val="25"/>
        </w:rPr>
        <w:t>EDUCATION</w:t>
      </w:r>
    </w:p>
    <w:p w14:paraId="59284466" w14:textId="77777777" w:rsidR="008816B1" w:rsidRDefault="00000000">
      <w:pPr>
        <w:pStyle w:val="Listaconvietas"/>
      </w:pPr>
      <w:r>
        <w:t>Front-End Programming | Alura | March 2023 - October 2023 | Completed</w:t>
      </w:r>
    </w:p>
    <w:p w14:paraId="78D4DE4F" w14:textId="77777777" w:rsidR="008816B1" w:rsidRDefault="00000000">
      <w:pPr>
        <w:pStyle w:val="Listaconvietas"/>
      </w:pPr>
      <w:r>
        <w:t>University Technician in Management and Production | Instituto Politecnico Superior | March 2021 - November 2022 | 2nd year</w:t>
      </w:r>
    </w:p>
    <w:p w14:paraId="19617410" w14:textId="77777777" w:rsidR="008816B1" w:rsidRDefault="00000000">
      <w:pPr>
        <w:pStyle w:val="Listaconvietas"/>
      </w:pPr>
      <w:r>
        <w:t>ADIMRA Courses | Methods and Time Studies | Industrial Leadership | Completed</w:t>
      </w:r>
    </w:p>
    <w:p w14:paraId="4AAE4AED" w14:textId="77777777" w:rsidR="008816B1" w:rsidRDefault="00000000">
      <w:pPr>
        <w:pStyle w:val="Listaconvietas"/>
      </w:pPr>
      <w:r>
        <w:t>Technician in Electromechanical Equipment and Installations | Vicecomodoro Marambio N°485 | March 2011 - December 2016 | Completed</w:t>
      </w:r>
    </w:p>
    <w:p w14:paraId="2E279614" w14:textId="729A9894" w:rsidR="008816B1" w:rsidRDefault="008816B1">
      <w:pPr>
        <w:spacing w:after="40"/>
      </w:pPr>
    </w:p>
    <w:sectPr w:rsidR="008816B1" w:rsidSect="00034616">
      <w:headerReference w:type="default" r:id="rId13"/>
      <w:footerReference w:type="default" r:id="rId14"/>
      <w:pgSz w:w="12240" w:h="15840"/>
      <w:pgMar w:top="1037" w:right="1181" w:bottom="1037" w:left="1181" w:header="605" w:footer="6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69210" w14:textId="77777777" w:rsidR="00F614D4" w:rsidRDefault="00F614D4">
      <w:pPr>
        <w:spacing w:after="0" w:line="240" w:lineRule="auto"/>
      </w:pPr>
      <w:r>
        <w:separator/>
      </w:r>
    </w:p>
  </w:endnote>
  <w:endnote w:type="continuationSeparator" w:id="0">
    <w:p w14:paraId="15869566" w14:textId="77777777" w:rsidR="00F614D4" w:rsidRDefault="00F61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BA868" w14:textId="77777777" w:rsidR="008816B1" w:rsidRDefault="00000000">
    <w:pPr>
      <w:pStyle w:val="Piedepgina"/>
      <w:jc w:val="center"/>
    </w:pPr>
    <w:r>
      <w:rPr>
        <w:color w:val="5C6773"/>
        <w:sz w:val="17"/>
      </w:rPr>
      <w:t>Portfolio: guille199715.github.io/portfolio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54260" w14:textId="77777777" w:rsidR="00F614D4" w:rsidRDefault="00F614D4">
      <w:pPr>
        <w:spacing w:after="0" w:line="240" w:lineRule="auto"/>
      </w:pPr>
      <w:r>
        <w:separator/>
      </w:r>
    </w:p>
  </w:footnote>
  <w:footnote w:type="continuationSeparator" w:id="0">
    <w:p w14:paraId="222866F6" w14:textId="77777777" w:rsidR="00F614D4" w:rsidRDefault="00F614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90FB7" w14:textId="77777777" w:rsidR="008816B1" w:rsidRDefault="00000000">
    <w:pPr>
      <w:pStyle w:val="Encabezado"/>
      <w:jc w:val="right"/>
    </w:pPr>
    <w:r>
      <w:rPr>
        <w:color w:val="5C6773"/>
        <w:sz w:val="17"/>
      </w:rPr>
      <w:t>Guillermo Flores | Technical CV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226478">
    <w:abstractNumId w:val="8"/>
  </w:num>
  <w:num w:numId="2" w16cid:durableId="425031889">
    <w:abstractNumId w:val="6"/>
  </w:num>
  <w:num w:numId="3" w16cid:durableId="510029224">
    <w:abstractNumId w:val="5"/>
  </w:num>
  <w:num w:numId="4" w16cid:durableId="661354381">
    <w:abstractNumId w:val="4"/>
  </w:num>
  <w:num w:numId="5" w16cid:durableId="557742374">
    <w:abstractNumId w:val="7"/>
  </w:num>
  <w:num w:numId="6" w16cid:durableId="121313986">
    <w:abstractNumId w:val="3"/>
  </w:num>
  <w:num w:numId="7" w16cid:durableId="1527329971">
    <w:abstractNumId w:val="2"/>
  </w:num>
  <w:num w:numId="8" w16cid:durableId="303312857">
    <w:abstractNumId w:val="1"/>
  </w:num>
  <w:num w:numId="9" w16cid:durableId="1863548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B14"/>
    <w:rsid w:val="00034616"/>
    <w:rsid w:val="0006063C"/>
    <w:rsid w:val="0015074B"/>
    <w:rsid w:val="0029639D"/>
    <w:rsid w:val="00326F90"/>
    <w:rsid w:val="008816B1"/>
    <w:rsid w:val="00AA1D8D"/>
    <w:rsid w:val="00AB1C5C"/>
    <w:rsid w:val="00B47730"/>
    <w:rsid w:val="00CB0664"/>
    <w:rsid w:val="00EC6AB6"/>
    <w:rsid w:val="00F614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56058A"/>
  <w14:defaultImageDpi w14:val="300"/>
  <w15:docId w15:val="{5E80ECB6-9897-49E3-A4A9-021CA7FAF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9202A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50" w:line="252" w:lineRule="auto"/>
      <w:ind w:left="403" w:hanging="230"/>
      <w:contextualSpacing/>
    </w:pPr>
    <w:rPr>
      <w:sz w:val="19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uillermoflores9715@gmail.co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ssenza.com.ar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mueblesdilucca.com.a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uille199715.github.io/portfolio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676</Words>
  <Characters>4633</Characters>
  <Application>Microsoft Office Word</Application>
  <DocSecurity>0</DocSecurity>
  <Lines>84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- Guillermo Flores - English</dc:title>
  <dc:subject>Technical CV with industrial, CAD, automation, and web development experience</dc:subject>
  <dc:creator>Guillermo Flores</dc:creator>
  <cp:keywords/>
  <dc:description>generated by python-docx</dc:description>
  <cp:lastModifiedBy>Guillermo Flores</cp:lastModifiedBy>
  <cp:revision>3</cp:revision>
  <dcterms:created xsi:type="dcterms:W3CDTF">2013-12-23T23:15:00Z</dcterms:created>
  <dcterms:modified xsi:type="dcterms:W3CDTF">2026-06-20T02:28:00Z</dcterms:modified>
  <cp:category/>
</cp:coreProperties>
</file>